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Finova Demo Website (HTML)</w:t>
      </w:r>
    </w:p>
    <w:p>
      <w:r>
        <w:rPr>
          <w:rFonts w:ascii="Courier New" w:hAnsi="Courier New"/>
          <w:sz w:val="18"/>
        </w:rPr>
        <w:t>&lt;!DOCTYPE html&gt;</w:t>
        <w:br/>
        <w:t>&lt;html lang="en"&gt;</w:t>
        <w:br/>
        <w:t>&lt;head&gt;</w:t>
        <w:br/>
        <w:t>&lt;meta charset="UTF-8"&gt;</w:t>
        <w:br/>
        <w:t>&lt;meta name="viewport" content="width=device-width, initial-scale=1.0"&gt;</w:t>
        <w:br/>
        <w:t>&lt;title&gt;Finova Demo Bank&lt;/title&gt;</w:t>
        <w:br/>
        <w:t>&lt;style&gt;</w:t>
        <w:br/>
        <w:t>body{margin:0;font-family:Arial,sans-serif;background:#f4f7fb;}</w:t>
        <w:br/>
        <w:t>header{background:#0A4DCE;color:white;padding:20px;display:flex;justify-content:space-between;}</w:t>
        <w:br/>
        <w:t>.container{max-width:1000px;margin:40px auto;padding:20px;}</w:t>
        <w:br/>
        <w:t>.card{background:white;border-radius:15px;padding:30px;box-shadow:0 5px 20px rgba(0,0,0,.1);}</w:t>
        <w:br/>
        <w:t>.balance{font-size:42px;color:#0A4DCE;font-weight:bold;}</w:t>
        <w:br/>
        <w:t>.demo{color:#e67e22;font-weight:bold;}</w:t>
        <w:br/>
        <w:t>button{background:#0A4DCE;color:white;border:none;padding:12px 25px;border-radius:8px;cursor:pointer;margin-top:20px;}</w:t>
        <w:br/>
        <w:t>.transactions{margin-top:30px;}</w:t>
        <w:br/>
        <w:t>.transactions table{width:100%;border-collapse:collapse;}</w:t>
        <w:br/>
        <w:t>.transactions th,.transactions td{padding:12px;border-bottom:1px solid #ddd;}</w:t>
        <w:br/>
        <w:t>&lt;/style&gt;</w:t>
        <w:br/>
        <w:t>&lt;/head&gt;</w:t>
        <w:br/>
        <w:t>&lt;body&gt;</w:t>
        <w:br/>
        <w:t>&lt;header&gt;&lt;h2&gt;Finova Demo&lt;/h2&gt;&lt;div&gt;Welcome, Demo User&lt;/div&gt;&lt;/header&gt;</w:t>
        <w:br/>
        <w:t>&lt;div class="container"&gt;</w:t>
        <w:br/>
        <w:t>&lt;div class="card"&gt;</w:t>
        <w:br/>
        <w:t>&lt;p class="demo"&gt;DEMO ACCOUNT – NOT REAL MONEY&lt;/p&gt;</w:t>
        <w:br/>
        <w:t>&lt;h3&gt;Available Balance&lt;/h3&gt;</w:t>
        <w:br/>
        <w:t>&lt;div class="balance"&gt;$26,000.00&lt;/div&gt;</w:t>
        <w:br/>
        <w:t>&lt;button&gt;Send Money&lt;/button&gt;</w:t>
        <w:br/>
        <w:t>&lt;button&gt;Deposit&lt;/button&gt;</w:t>
        <w:br/>
        <w:t>&lt;div class="transactions"&gt;</w:t>
        <w:br/>
        <w:t>&lt;h3&gt;Recent Transactions&lt;/h3&gt;</w:t>
        <w:br/>
        <w:t>&lt;table&gt;</w:t>
        <w:br/>
        <w:t>&lt;tr&gt;&lt;th&gt;Date&lt;/th&gt;&lt;th&gt;Description&lt;/th&gt;&lt;th&gt;Amount&lt;/th&gt;&lt;/tr&gt;</w:t>
        <w:br/>
        <w:t>&lt;tr&gt;&lt;td&gt;01 Jul 2026&lt;/td&gt;&lt;td&gt;Salary Deposit&lt;/td&gt;&lt;td style="color:green;"&gt;+$4,500&lt;/td&gt;&lt;/tr&gt;</w:t>
        <w:br/>
        <w:t>&lt;tr&gt;&lt;td&gt;30 Jun 2026&lt;/td&gt;&lt;td&gt;Utility Bill&lt;/td&gt;&lt;td style="color:red;"&gt;-$120&lt;/td&gt;&lt;/tr&gt;</w:t>
        <w:br/>
        <w:t>&lt;tr&gt;&lt;td&gt;29 Jun 2026&lt;/td&gt;&lt;td&gt;Online Shopping&lt;/td&gt;&lt;td style="color:red;"&gt;-$85&lt;/td&gt;&lt;/tr&gt;</w:t>
        <w:br/>
        <w:t>&lt;/table&gt;</w:t>
        <w:br/>
        <w:t>&lt;/div&gt;</w:t>
        <w:br/>
        <w:t>&lt;/div&gt;</w:t>
        <w:br/>
        <w:t>&lt;/div&gt;</w:t>
        <w:br/>
        <w:t>&lt;/body&gt;</w:t>
        <w:br/>
        <w:t>&lt;/html&gt;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